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CA9932" w14:textId="6CDF94AC" w:rsidR="00427863" w:rsidRPr="00F1356D" w:rsidRDefault="00000000">
      <w:pPr>
        <w:pStyle w:val="Title"/>
        <w:rPr>
          <w:rFonts w:ascii="TH SarabunPSK" w:hAnsi="TH SarabunPSK" w:cs="TH SarabunPSK" w:hint="cs"/>
          <w:b/>
          <w:bCs/>
          <w:sz w:val="36"/>
          <w:szCs w:val="56"/>
        </w:rPr>
      </w:pPr>
      <w:r w:rsidRPr="00F1356D">
        <w:rPr>
          <w:rFonts w:ascii="TH SarabunPSK" w:eastAsia="Thonburi" w:hAnsi="TH SarabunPSK" w:cs="TH SarabunPSK" w:hint="cs"/>
          <w:b/>
          <w:bCs/>
          <w:sz w:val="36"/>
          <w:szCs w:val="36"/>
        </w:rPr>
        <w:t>เทม</w:t>
      </w:r>
      <w:proofErr w:type="spellStart"/>
      <w:r w:rsidRPr="00F1356D">
        <w:rPr>
          <w:rFonts w:ascii="TH SarabunPSK" w:eastAsia="Thonburi" w:hAnsi="TH SarabunPSK" w:cs="TH SarabunPSK" w:hint="cs"/>
          <w:b/>
          <w:bCs/>
          <w:sz w:val="36"/>
          <w:szCs w:val="36"/>
        </w:rPr>
        <w:t>เพลตสารบัญปริญญานิพนธ์จากการปฏิบัติงานสหกิจศึกษา</w:t>
      </w:r>
      <w:proofErr w:type="spellEnd"/>
    </w:p>
    <w:p w14:paraId="0863E7C3" w14:textId="77777777" w:rsidR="00427863" w:rsidRPr="00F1356D" w:rsidRDefault="00000000">
      <w:pPr>
        <w:rPr>
          <w:rFonts w:ascii="TH SarabunPSK" w:hAnsi="TH SarabunPSK" w:cs="TH SarabunPSK" w:hint="cs"/>
          <w:i/>
          <w:iCs/>
          <w:sz w:val="24"/>
          <w:szCs w:val="24"/>
        </w:rPr>
      </w:pPr>
      <w:r w:rsidRPr="00F1356D">
        <w:rPr>
          <w:rFonts w:ascii="TH SarabunPSK" w:hAnsi="TH SarabunPSK" w:cs="TH SarabunPSK" w:hint="cs"/>
          <w:i/>
          <w:iCs/>
          <w:sz w:val="24"/>
          <w:szCs w:val="24"/>
        </w:rPr>
        <w:t>สำหรับการปฏิบัติงานหลายโครงการหรือหลายกลุ่มงาน</w:t>
      </w:r>
    </w:p>
    <w:p w14:paraId="7BBEDA16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แนวทางโครงสร้างเนื้อหา ปรับชื่อกลุ่มงานตามงานจริง และใช้รูปแบบเอกสารตามข้อกำหนดของหลักสูตร เลขหน้าจัดทำเมื่อเรียบเรียงเล่มแล้ว</w:t>
      </w:r>
    </w:p>
    <w:p w14:paraId="63C16B50" w14:textId="4DCFA443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proofErr w:type="spellStart"/>
      <w:r w:rsidRPr="00F1356D">
        <w:rPr>
          <w:rFonts w:ascii="TH SarabunPSK" w:hAnsi="TH SarabunPSK" w:cs="TH SarabunPSK" w:hint="cs"/>
          <w:sz w:val="24"/>
          <w:szCs w:val="24"/>
        </w:rPr>
        <w:t>ส่วนต้น</w:t>
      </w:r>
      <w:proofErr w:type="spellEnd"/>
      <w:r w:rsidRPr="00F1356D">
        <w:rPr>
          <w:rFonts w:ascii="TH SarabunPSK" w:hAnsi="TH SarabunPSK" w:cs="TH SarabunPSK" w:hint="cs"/>
          <w:sz w:val="24"/>
          <w:szCs w:val="24"/>
        </w:rPr>
        <w:t xml:space="preserve">: </w:t>
      </w:r>
      <w:proofErr w:type="spellStart"/>
      <w:r w:rsidRPr="00F1356D">
        <w:rPr>
          <w:rFonts w:ascii="TH SarabunPSK" w:hAnsi="TH SarabunPSK" w:cs="TH SarabunPSK" w:hint="cs"/>
          <w:sz w:val="24"/>
          <w:szCs w:val="24"/>
        </w:rPr>
        <w:t>บทคัดย่อ</w:t>
      </w:r>
      <w:proofErr w:type="spellEnd"/>
      <w:r w:rsidRPr="00F1356D">
        <w:rPr>
          <w:rFonts w:ascii="TH SarabunPSK" w:hAnsi="TH SarabunPSK" w:cs="TH SarabunPSK" w:hint="cs"/>
          <w:sz w:val="24"/>
          <w:szCs w:val="24"/>
        </w:rPr>
        <w:t xml:space="preserve"> </w:t>
      </w:r>
      <w:proofErr w:type="spellStart"/>
      <w:r w:rsidRPr="00F1356D">
        <w:rPr>
          <w:rFonts w:ascii="TH SarabunPSK" w:hAnsi="TH SarabunPSK" w:cs="TH SarabunPSK" w:hint="cs"/>
          <w:sz w:val="24"/>
          <w:szCs w:val="24"/>
        </w:rPr>
        <w:t>กิตติกรรมประกาศ</w:t>
      </w:r>
      <w:proofErr w:type="spellEnd"/>
      <w:r w:rsidRPr="00F1356D">
        <w:rPr>
          <w:rFonts w:ascii="TH SarabunPSK" w:hAnsi="TH SarabunPSK" w:cs="TH SarabunPSK" w:hint="cs"/>
          <w:sz w:val="24"/>
          <w:szCs w:val="24"/>
        </w:rPr>
        <w:t xml:space="preserve"> </w:t>
      </w:r>
      <w:proofErr w:type="spellStart"/>
      <w:r w:rsidRPr="00F1356D">
        <w:rPr>
          <w:rFonts w:ascii="TH SarabunPSK" w:hAnsi="TH SarabunPSK" w:cs="TH SarabunPSK" w:hint="cs"/>
          <w:sz w:val="24"/>
          <w:szCs w:val="24"/>
        </w:rPr>
        <w:t>สารบัญ</w:t>
      </w:r>
      <w:proofErr w:type="spellEnd"/>
      <w:r w:rsidRPr="00F1356D">
        <w:rPr>
          <w:rFonts w:ascii="TH SarabunPSK" w:hAnsi="TH SarabunPSK" w:cs="TH SarabunPSK" w:hint="cs"/>
          <w:sz w:val="24"/>
          <w:szCs w:val="24"/>
        </w:rPr>
        <w:t xml:space="preserve"> </w:t>
      </w:r>
      <w:proofErr w:type="spellStart"/>
      <w:r w:rsidRPr="00F1356D">
        <w:rPr>
          <w:rFonts w:ascii="TH SarabunPSK" w:hAnsi="TH SarabunPSK" w:cs="TH SarabunPSK" w:hint="cs"/>
          <w:sz w:val="24"/>
          <w:szCs w:val="24"/>
        </w:rPr>
        <w:t>สารบัญตาราง</w:t>
      </w:r>
      <w:proofErr w:type="spellEnd"/>
      <w:r w:rsidRPr="00F1356D">
        <w:rPr>
          <w:rFonts w:ascii="TH SarabunPSK" w:hAnsi="TH SarabunPSK" w:cs="TH SarabunPSK" w:hint="cs"/>
          <w:sz w:val="24"/>
          <w:szCs w:val="24"/>
        </w:rPr>
        <w:t xml:space="preserve"> สารบัญภาพ และคำย่อหรือสัญลักษณ์ (ถ้ามี)</w:t>
      </w:r>
    </w:p>
    <w:p w14:paraId="0E3EB681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t>บทที่ 1 บทนำ</w:t>
      </w:r>
    </w:p>
    <w:p w14:paraId="16EC2F8F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1.1 ความเป็นมาและความสำคัญของการปฏิบัติงาน</w:t>
      </w:r>
    </w:p>
    <w:p w14:paraId="7DE9395E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1.2 วัตถุประสงค์ของการปฏิบัติงานและการศึกษา</w:t>
      </w:r>
    </w:p>
    <w:p w14:paraId="774AC2BB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1.3 ขอบเขตงานที่ได้รับมอบหมายและขอบเขตที่นำเสนอในเล่ม</w:t>
      </w:r>
    </w:p>
    <w:p w14:paraId="0A1D7C3E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1.4 ผลลัพธ์และประโยชน์ที่คาดว่าจะได้รับ</w:t>
      </w:r>
    </w:p>
    <w:p w14:paraId="28341730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1.5 ระยะเวลาและภาพรวมแผนการปฏิบัติงาน</w:t>
      </w:r>
    </w:p>
    <w:p w14:paraId="716A5CE8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1.6 โครงสร้างของปริญญานิพนธ์</w:t>
      </w:r>
    </w:p>
    <w:p w14:paraId="187B33A2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t>บทที่ 2 บริบทขององค์กรและภาพรวมงานที่รับผิดชอบ</w:t>
      </w:r>
    </w:p>
    <w:p w14:paraId="4978915D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2.1 ข้อมูลสถานประกอบการและหน่วยงานที่เกี่ยวข้อง</w:t>
      </w:r>
    </w:p>
    <w:p w14:paraId="316D6983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2.2 ลักษณะงานและกระบวนการทำงานของหน่วยงาน</w:t>
      </w:r>
    </w:p>
    <w:p w14:paraId="4D75A06E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2.3 ตำแหน่ง บทบาท และความรับผิดชอบของนักศึกษา</w:t>
      </w:r>
    </w:p>
    <w:p w14:paraId="34986DA2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2.4 ภาพรวมโครงการและภารกิจที่ได้รับมอบหมาย</w:t>
      </w:r>
    </w:p>
    <w:p w14:paraId="56B2B93D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2.5 การจัดกลุ่มงานและเหตุผลในการเลือกงานมานำเสนอเชิงลึก</w:t>
      </w:r>
    </w:p>
    <w:p w14:paraId="21794DC0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2.6 การประสานงานกับทีมและผู้เกี่ยวข้อง</w:t>
      </w:r>
    </w:p>
    <w:p w14:paraId="45A88A81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2.7 เงื่อนไขและข้อจำกัดในการปฏิบัติงาน</w:t>
      </w:r>
    </w:p>
    <w:p w14:paraId="6DD642D7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t>บทที่ 3 องค์ความรู้ที่เกี่ยวข้องและกรอบการดำเนินงาน</w:t>
      </w:r>
    </w:p>
    <w:p w14:paraId="4FCF12FD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3.1 แนวคิดและหลักการที่เกี่ยวข้องกับกลุ่มงาน</w:t>
      </w:r>
    </w:p>
    <w:p w14:paraId="56184881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3.2 งานศึกษา แนวทาง หรือระบบที่เกี่ยวข้อง</w:t>
      </w:r>
    </w:p>
    <w:p w14:paraId="7CA2597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3.3 เทคโนโลยีและเครื่องมือที่ใช้ พร้อมเหตุผลในการเลือก</w:t>
      </w:r>
    </w:p>
    <w:p w14:paraId="7B4F6446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3.4 กระบวนการรับโจทย์ วิเคราะห์ และวางแผนงาน</w:t>
      </w:r>
    </w:p>
    <w:p w14:paraId="2FC6D23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3.5 แนวทางดำเนินงานและตรวจสอบคุณภาพ</w:t>
      </w:r>
    </w:p>
    <w:p w14:paraId="797C048F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3.6 วิธีเก็บหลักฐานและเกณฑ์ประเมินผลแต่ละกลุ่มงาน</w:t>
      </w:r>
    </w:p>
    <w:p w14:paraId="25C7EE11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br w:type="page"/>
      </w:r>
    </w:p>
    <w:p w14:paraId="0204CF48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lastRenderedPageBreak/>
        <w:t>บทที่ 4 การดำเนินงานและผลลัพธ์ตามกลุ่มงาน</w:t>
      </w:r>
    </w:p>
    <w:p w14:paraId="0D90AD1D" w14:textId="77777777" w:rsidR="00427863" w:rsidRPr="00F1356D" w:rsidRDefault="00000000">
      <w:pPr>
        <w:pStyle w:val="Heading2"/>
        <w:rPr>
          <w:rFonts w:ascii="TH SarabunPSK" w:hAnsi="TH SarabunPSK" w:cs="TH SarabunPSK" w:hint="cs"/>
          <w:sz w:val="24"/>
          <w:szCs w:val="28"/>
        </w:rPr>
      </w:pPr>
      <w:r w:rsidRPr="00F1356D">
        <w:rPr>
          <w:rFonts w:ascii="TH SarabunPSK" w:hAnsi="TH SarabunPSK" w:cs="TH SarabunPSK" w:hint="cs"/>
          <w:sz w:val="24"/>
          <w:szCs w:val="28"/>
        </w:rPr>
        <w:t>4.1 กลุ่มงานที่ 1 [ชื่อกลุ่มงานตามภารกิจจริง]</w:t>
      </w:r>
    </w:p>
    <w:p w14:paraId="024DEE9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4.1.1 ที่มา ปัญหา และความต้องการ</w:t>
      </w:r>
    </w:p>
    <w:p w14:paraId="02C77C37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4.1.2 วัตถุประสงค์ ขอบเขต และส่วนที่นักศึกษารับผิดชอบ</w:t>
      </w:r>
    </w:p>
    <w:p w14:paraId="39F4FD8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4.1.3 การวิเคราะห์และเหตุผลในการเลือกแนวทาง</w:t>
      </w:r>
    </w:p>
    <w:p w14:paraId="06AF3A0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4.1.4 ขั้นตอนดำเนินงาน</w:t>
      </w:r>
    </w:p>
    <w:p w14:paraId="0B52A2E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4.1.5 ผลงานและผลการตรวจสอบหรือประเมิน</w:t>
      </w:r>
    </w:p>
    <w:p w14:paraId="7C40F2ED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4.1.6 ปัญหา การปรับแก้ และข้อจำกัด</w:t>
      </w:r>
    </w:p>
    <w:p w14:paraId="62B45AF7" w14:textId="77777777" w:rsidR="00427863" w:rsidRPr="00F1356D" w:rsidRDefault="00000000">
      <w:pPr>
        <w:pStyle w:val="Heading2"/>
        <w:rPr>
          <w:rFonts w:ascii="TH SarabunPSK" w:hAnsi="TH SarabunPSK" w:cs="TH SarabunPSK" w:hint="cs"/>
          <w:sz w:val="24"/>
          <w:szCs w:val="28"/>
        </w:rPr>
      </w:pPr>
      <w:r w:rsidRPr="00F1356D">
        <w:rPr>
          <w:rFonts w:ascii="TH SarabunPSK" w:hAnsi="TH SarabunPSK" w:cs="TH SarabunPSK" w:hint="cs"/>
          <w:sz w:val="24"/>
          <w:szCs w:val="28"/>
        </w:rPr>
        <w:t>4.2 กลุ่มงานที่ 2 [ชื่อกลุ่มงานตามภารกิจจริง]</w:t>
      </w:r>
    </w:p>
    <w:p w14:paraId="3C12B316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4.2.1 ที่มา ปัญหา และความต้องการ</w:t>
      </w:r>
    </w:p>
    <w:p w14:paraId="346D286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4.2.2 วัตถุประสงค์ ขอบเขต และส่วนที่นักศึกษารับผิดชอบ</w:t>
      </w:r>
    </w:p>
    <w:p w14:paraId="5AB420AE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4.2.3 การวิเคราะห์และเหตุผลในการเลือกแนวทาง</w:t>
      </w:r>
    </w:p>
    <w:p w14:paraId="4B569990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4.2.4 ขั้นตอนดำเนินงาน</w:t>
      </w:r>
    </w:p>
    <w:p w14:paraId="544E07C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4.2.5 ผลงานและผลการตรวจสอบหรือประเมิน</w:t>
      </w:r>
    </w:p>
    <w:p w14:paraId="508DF8D2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4.2.6 ปัญหา การปรับแก้ และข้อจำกัด</w:t>
      </w:r>
    </w:p>
    <w:p w14:paraId="718F76B7" w14:textId="77777777" w:rsidR="00427863" w:rsidRPr="00F1356D" w:rsidRDefault="00000000">
      <w:pPr>
        <w:pStyle w:val="Heading2"/>
        <w:rPr>
          <w:rFonts w:ascii="TH SarabunPSK" w:hAnsi="TH SarabunPSK" w:cs="TH SarabunPSK" w:hint="cs"/>
          <w:sz w:val="24"/>
          <w:szCs w:val="28"/>
        </w:rPr>
      </w:pPr>
      <w:r w:rsidRPr="00F1356D">
        <w:rPr>
          <w:rFonts w:ascii="TH SarabunPSK" w:hAnsi="TH SarabunPSK" w:cs="TH SarabunPSK" w:hint="cs"/>
          <w:sz w:val="24"/>
          <w:szCs w:val="28"/>
        </w:rPr>
        <w:t>4.3 กลุ่มงานที่ 3 [ชื่อกลุ่มงานตามภารกิจจริง]</w:t>
      </w:r>
    </w:p>
    <w:p w14:paraId="27CA2FEF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4.3.1 ที่มา ปัญหา และความต้องการ</w:t>
      </w:r>
    </w:p>
    <w:p w14:paraId="129DBB6B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4.3.2 วัตถุประสงค์ ขอบเขต และส่วนที่นักศึกษารับผิดชอบ</w:t>
      </w:r>
    </w:p>
    <w:p w14:paraId="482BB84F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4.3.3 การวิเคราะห์และเหตุผลในการเลือกแนวทาง</w:t>
      </w:r>
    </w:p>
    <w:p w14:paraId="504A90A1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4.3.4 ขั้นตอนดำเนินงาน</w:t>
      </w:r>
    </w:p>
    <w:p w14:paraId="579B59D6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4.3.5 ผลงานและผลการตรวจสอบหรือประเมิน</w:t>
      </w:r>
    </w:p>
    <w:p w14:paraId="7DD24F6A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4.3.6 ปัญหา การปรับแก้ และข้อจำกัด</w:t>
      </w:r>
    </w:p>
    <w:p w14:paraId="083D8C33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4.4 งานสนับสนุนและภารกิจอื่นที่ได้รับมอบหมาย</w:t>
      </w:r>
    </w:p>
    <w:p w14:paraId="3C382937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4.5 สรุปผลงานที่ส่งมอบและสถานะเมื่อสิ้นสุดสหกิจศึกษา</w:t>
      </w:r>
    </w:p>
    <w:p w14:paraId="5191EEA8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เพิ่มหรือลดจำนวนกลุ่มงานได้ หากโครงการมีขอบเขตชัดเจน สามารถใช้ชื่อโครงการแทนกลุ่มงาน โดยรักษาโครงสร้างย่อยเดียวกันและหลีกเลี่ยงการเล่างานซ้ำ</w:t>
      </w:r>
    </w:p>
    <w:p w14:paraId="667D8E67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br w:type="page"/>
      </w:r>
    </w:p>
    <w:p w14:paraId="79CCEA6B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lastRenderedPageBreak/>
        <w:t>บทที่ 5 การวิเคราะห์และอภิปรายผลการปฏิบัติงานโดยรวม</w:t>
      </w:r>
    </w:p>
    <w:p w14:paraId="454A0561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5.1 ผลการปฏิบัติงานเทียบกับวัตถุประสงค์และขอบเขต</w:t>
      </w:r>
    </w:p>
    <w:p w14:paraId="43BD337A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5.2 การสังเคราะห์ประเด็นร่วมและความแตกต่างระหว่างกลุ่มงาน</w:t>
      </w:r>
    </w:p>
    <w:p w14:paraId="4C6CB5F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5.3 การประยุกต์ใช้องค์ความรู้และเหตุผลในการตัดสินใจ</w:t>
      </w:r>
    </w:p>
    <w:p w14:paraId="018DE575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5.4 ประโยชน์ต่อหน่วยงานตามหลักฐานที่ตรวจสอบได้</w:t>
      </w:r>
    </w:p>
    <w:p w14:paraId="3BA85E5F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5.5 การจัดการหลายภารกิจและการเปลี่ยนแปลงความต้องการ</w:t>
      </w:r>
    </w:p>
    <w:p w14:paraId="45392413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5.6 สมรรถนะทางวิชาชีพที่พัฒนาขึ้นและหลักฐานประกอบ</w:t>
      </w:r>
    </w:p>
    <w:p w14:paraId="3C29CFBC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5.7 ข้อจำกัดของผลการดำเนินงานและการประเมิน</w:t>
      </w:r>
    </w:p>
    <w:p w14:paraId="2B13292E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t>บทที่ 6 สรุปผลและข้อเสนอแนะ</w:t>
      </w:r>
    </w:p>
    <w:p w14:paraId="191F80F0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6.1 สรุปผลการปฏิบัติงานตามวัตถุประสงค์</w:t>
      </w:r>
    </w:p>
    <w:p w14:paraId="68A225A4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6.2 สรุปผลงานและส่วนร่วมของนักศึกษา</w:t>
      </w:r>
    </w:p>
    <w:p w14:paraId="2F8AF61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6.3 บทเรียนสำคัญจากการปฏิบัติงานสหกิจศึกษา</w:t>
      </w:r>
    </w:p>
    <w:p w14:paraId="010FD7AE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6.4 ข้อเสนอแนะสำหรับการพัฒนางานและการส่งต่อ</w:t>
      </w:r>
    </w:p>
    <w:p w14:paraId="57D1E355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6.5 ข้อเสนอแนะสำหรับการเตรียมความพร้อมและการจัดสหกิจศึกษา</w:t>
      </w:r>
    </w:p>
    <w:p w14:paraId="2A0B2BC4" w14:textId="77777777" w:rsidR="00427863" w:rsidRPr="00F1356D" w:rsidRDefault="00000000">
      <w:pPr>
        <w:pStyle w:val="Heading1"/>
        <w:rPr>
          <w:rFonts w:ascii="TH SarabunPSK" w:hAnsi="TH SarabunPSK" w:cs="TH SarabunPSK" w:hint="cs"/>
          <w:sz w:val="28"/>
          <w:szCs w:val="32"/>
        </w:rPr>
      </w:pPr>
      <w:r w:rsidRPr="00F1356D">
        <w:rPr>
          <w:rFonts w:ascii="TH SarabunPSK" w:hAnsi="TH SarabunPSK" w:cs="TH SarabunPSK" w:hint="cs"/>
          <w:sz w:val="28"/>
          <w:szCs w:val="32"/>
        </w:rPr>
        <w:t>บรรณานุกรมและภาคผนวก</w:t>
      </w:r>
    </w:p>
    <w:p w14:paraId="099AD520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บรรณานุกรม</w:t>
      </w:r>
    </w:p>
    <w:p w14:paraId="13EED4B7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ภาคผนวก ก ตารางงานและบันทึกการปฏิบัติงาน</w:t>
      </w:r>
    </w:p>
    <w:p w14:paraId="4C632AC6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ภาคผนวก ข รายละเอียดผลงานและเอกสารทางเทคนิค</w:t>
      </w:r>
    </w:p>
    <w:p w14:paraId="136CD3E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ภาคผนวก ค หลักฐานการทดสอบ การประเมิน และการส่งมอบ</w:t>
      </w:r>
    </w:p>
    <w:p w14:paraId="510A4D49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ภาคผนวก ง คู่มือหรือเอกสารประกอบอื่น ๆ ที่เปิดเผยได้</w:t>
      </w:r>
    </w:p>
    <w:p w14:paraId="1343D9D7" w14:textId="77777777" w:rsidR="00427863" w:rsidRPr="00F1356D" w:rsidRDefault="00000000">
      <w:pPr>
        <w:rPr>
          <w:rFonts w:ascii="TH SarabunPSK" w:hAnsi="TH SarabunPSK" w:cs="TH SarabunPSK" w:hint="cs"/>
          <w:sz w:val="24"/>
          <w:szCs w:val="24"/>
        </w:rPr>
      </w:pPr>
      <w:r w:rsidRPr="00F1356D">
        <w:rPr>
          <w:rFonts w:ascii="TH SarabunPSK" w:hAnsi="TH SarabunPSK" w:cs="TH SarabunPSK" w:hint="cs"/>
          <w:sz w:val="24"/>
          <w:szCs w:val="24"/>
        </w:rPr>
        <w:t>บทที่ 4 นำเสนอวิธีดำเนินงานและผลของแต่ละกลุ่ม ส่วนบทที่ 5 วิเคราะห์ภาพรวมโดยอ้างอิงหลักฐานจากบทที่ 4 ระบุส่วนที่นักศึกษาทำเองให้ชัด และไม่สรุปประโยชน์เกินกว่าหลักฐานที่มี</w:t>
      </w:r>
    </w:p>
    <w:sectPr w:rsidR="00427863" w:rsidRPr="00F1356D" w:rsidSect="00034616">
      <w:pgSz w:w="11952" w:h="16848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onbur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461434">
    <w:abstractNumId w:val="8"/>
  </w:num>
  <w:num w:numId="2" w16cid:durableId="65613395">
    <w:abstractNumId w:val="6"/>
  </w:num>
  <w:num w:numId="3" w16cid:durableId="612593392">
    <w:abstractNumId w:val="5"/>
  </w:num>
  <w:num w:numId="4" w16cid:durableId="276370673">
    <w:abstractNumId w:val="4"/>
  </w:num>
  <w:num w:numId="5" w16cid:durableId="209464974">
    <w:abstractNumId w:val="7"/>
  </w:num>
  <w:num w:numId="6" w16cid:durableId="40905525">
    <w:abstractNumId w:val="3"/>
  </w:num>
  <w:num w:numId="7" w16cid:durableId="1061640614">
    <w:abstractNumId w:val="2"/>
  </w:num>
  <w:num w:numId="8" w16cid:durableId="1261908155">
    <w:abstractNumId w:val="1"/>
  </w:num>
  <w:num w:numId="9" w16cid:durableId="8884897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863"/>
    <w:rsid w:val="009E12C2"/>
    <w:rsid w:val="00AA1D8D"/>
    <w:rsid w:val="00B47730"/>
    <w:rsid w:val="00B60640"/>
    <w:rsid w:val="00CB0664"/>
    <w:rsid w:val="00F1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90A92"/>
  <w14:defaultImageDpi w14:val="300"/>
  <w15:docId w15:val="{1781951D-EC96-CB4B-AA38-B9E935B1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honburi" w:eastAsia="Thonburi" w:hAnsi="Thonburi" w:cs="Thonbu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onburi" w:eastAsia="Thonburi" w:hAnsi="Thonburi" w:cs="Thonbu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Thattapon Surasak</cp:lastModifiedBy>
  <cp:revision>5</cp:revision>
  <dcterms:created xsi:type="dcterms:W3CDTF">2013-12-23T23:15:00Z</dcterms:created>
  <dcterms:modified xsi:type="dcterms:W3CDTF">2026-09-09T02:03:00Z</dcterms:modified>
  <cp:category/>
</cp:coreProperties>
</file>